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2026-10-02T10:01:43.099943Z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2ae4a5498272dd363f1ab1bbdd16bbee7457e8c683026c9a8fdb9729b2f2f335 |</w:t>
      </w:r>
    </w:p>
    <w:p>
      <w:r>
        <w:t>| Timestamp UTC | 2026-10-02T10:01:43.099943Z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
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2026-10-02T10:01:43.277842Z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c4030648067e634d28140ae4892021640151aff4ebb7604b2729cca61900cf82 |</w:t>
      </w:r>
    </w:p>
    <w:p>
      <w:r>
        <w:t>| Timestamp UTC | 2026-10-02T10:01:43.277842Z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
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2026-10-02T10:01:43.515726Z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2b7a034ef04bfc69afb53f746235e348b74758fa8b5218120f50917a214da8fd |</w:t>
      </w:r>
    </w:p>
    <w:p>
      <w:r>
        <w:t>| Timestamp UTC | 2026-10-02T10:01:43.515726Z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
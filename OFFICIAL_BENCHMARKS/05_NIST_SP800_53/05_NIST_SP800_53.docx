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2026-10-02T10:01:43.711576Z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904d7f6c98f3116bb2a2237946c5e9587ebbb4640531419e3fe90905c4eca38d |</w:t>
      </w:r>
    </w:p>
    <w:p>
      <w:r>
        <w:t>| Timestamp UTC | 2026-10-02T10:01:43.711576Z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
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2026-10-02T10:01:43.886498Z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eddd03809d7de13a4bd893318b161480dd2115a2b8b92754e0a7a3fdabf3935d |</w:t>
      </w:r>
    </w:p>
    <w:p>
      <w:r>
        <w:t>| Timestamp UTC | 2026-10-02T10:01:43.886498Z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
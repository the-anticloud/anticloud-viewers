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2026-10-02T10:01:44.028940Z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b0c348a59670f65c28d52e692db134f89e17ea9896a5fd07a904e155dcf7d5c2 |</w:t>
      </w:r>
    </w:p>
    <w:p>
      <w:r>
        <w:t>| Timestamp UTC | 2026-10-02T10:01:44.028940Z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
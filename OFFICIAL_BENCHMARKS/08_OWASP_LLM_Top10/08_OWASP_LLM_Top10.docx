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2026-10-02T10:01:44.286323Z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d1cda78ee9c2433d31c3bb6ddcb9a09ec5e6c3b1215fdfbf2e1d5cccd6e44443 |</w:t>
      </w:r>
    </w:p>
    <w:p>
      <w:r>
        <w:t>| Timestamp UTC | 2026-10-02T10:01:44.286323Z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
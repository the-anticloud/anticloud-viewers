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2026-10-02T10:01:44.482332Z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fbba9c7bf00948a6bee883d71811c5f6111145964d370aa742b67da2476dc64a |</w:t>
      </w:r>
    </w:p>
    <w:p>
      <w:r>
        <w:t>| Timestamp UTC | 2026-10-02T10:01:44.482332Z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
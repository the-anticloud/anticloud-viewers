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2026-10-02T10:01:44.622956Z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48c63e4bb0b00187d5fbaea7aee2875adac05bce9dadd872fd3ac75af2d855a5 |</w:t>
      </w:r>
    </w:p>
    <w:p>
      <w:r>
        <w:t>| Timestamp UTC | 2026-10-02T10:01:44.622956Z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
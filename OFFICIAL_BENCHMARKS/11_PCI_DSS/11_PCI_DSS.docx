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2026-10-02T10:01:44.836837Z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72ff4a1daa99b99b497395a16ea3c882b7cefb8e9086afc71af9266854630a86 |</w:t>
      </w:r>
    </w:p>
    <w:p>
      <w:r>
        <w:t>| Timestamp UTC | 2026-10-02T10:01:44.836837Z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
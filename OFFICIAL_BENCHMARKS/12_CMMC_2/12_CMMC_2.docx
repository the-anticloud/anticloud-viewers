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2026-10-02T10:01:45.006749Z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15bad6db2e0795939a63f5aa0a5247c66b1938aba0e7a1cfee60fe9e22b7eddc |</w:t>
      </w:r>
    </w:p>
    <w:p>
      <w:r>
        <w:t>| Timestamp UTC | 2026-10-02T10:01:45.006749Z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
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2026-10-02T10:01:45.177652Z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a7908a2e3229eafc4ccc6c3d8c55ca37f33035241db4cbc0f882cad252563bc6 |</w:t>
      </w:r>
    </w:p>
    <w:p>
      <w:r>
        <w:t>| Timestamp UTC | 2026-10-02T10:01:45.177652Z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
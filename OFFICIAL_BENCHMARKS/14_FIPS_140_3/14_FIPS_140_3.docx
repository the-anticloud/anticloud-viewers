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2026-10-02T10:01:45.373321Z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4bf31e8a37b74b7850fb19f23873104f17c90661d7c9b66178f1edc20b10a98c |</w:t>
      </w:r>
    </w:p>
    <w:p>
      <w:r>
        <w:t>| Timestamp UTC | 2026-10-02T10:01:45.373321Z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
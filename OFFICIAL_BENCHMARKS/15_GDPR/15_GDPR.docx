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2026-10-02T10:01:45.580715Z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ac4a9b60f74f520ccba7eadb45f8339359a7469f9edb05f098937e683e027a62 |</w:t>
      </w:r>
    </w:p>
    <w:p>
      <w:r>
        <w:t>| Timestamp UTC | 2026-10-02T10:01:45.580715Z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
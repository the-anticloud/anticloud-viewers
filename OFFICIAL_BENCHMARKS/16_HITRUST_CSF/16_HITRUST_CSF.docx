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2026-10-02T10:01:45.830099Z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7de0b81ba03c75fcb431edaa5a97795975fe4a0af4a31baa1dbb70318148a1d1 |</w:t>
      </w:r>
    </w:p>
    <w:p>
      <w:r>
        <w:t>| Timestamp UTC | 2026-10-02T10:01:45.830099Z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
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2026-10-02T10:01:46.000004Z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ddc31971550bcc75ee8231a19bcaae8da0650677bec2d2e294ec0494b6485090 |</w:t>
      </w:r>
    </w:p>
    <w:p>
      <w:r>
        <w:t>| Timestamp UTC | 2026-10-02T10:01:46.000004Z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
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2026-10-02T10:01:46.188978Z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511a2897b427e26b6fbb46f7f8caa0ea2abf9eb9378d5d738c18ab41a3d31534 |</w:t>
      </w:r>
    </w:p>
    <w:p>
      <w:r>
        <w:t>| Timestamp UTC | 2026-10-02T10:01:46.188978Z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
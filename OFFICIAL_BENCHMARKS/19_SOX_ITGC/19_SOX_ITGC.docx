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2026-10-02T10:01:46.370877Z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29ed47cc014d909c327b6a95b8b0bb882cebf681d905cb5fe3cc6c9e7bbd450e |</w:t>
      </w:r>
    </w:p>
    <w:p>
      <w:r>
        <w:t>| Timestamp UTC | 2026-10-02T10:01:46.370877Z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
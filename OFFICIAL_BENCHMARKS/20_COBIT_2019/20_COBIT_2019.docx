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2026-10-02T10:01:46.643236Z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e67601cb6ca0356c93279b2f04cad02b4e83465a11a3fee60a971a4670ec6b31 |</w:t>
      </w:r>
    </w:p>
    <w:p>
      <w:r>
        <w:t>| Timestamp UTC | 2026-10-02T10:01:46.643236Z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
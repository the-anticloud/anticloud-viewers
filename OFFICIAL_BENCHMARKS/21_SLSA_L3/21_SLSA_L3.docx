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2026-10-02T10:01:46.844920Z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265c722828615cc52c34918240e8c8261ea8495fdfe07eb4658401f9e81dd42d |</w:t>
      </w:r>
    </w:p>
    <w:p>
      <w:r>
        <w:t>| Timestamp UTC | 2026-10-02T10:01:46.844920Z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
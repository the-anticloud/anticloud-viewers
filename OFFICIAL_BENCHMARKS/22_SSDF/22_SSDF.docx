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2026-10-02T10:01:47.002832Z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34cd5f8eb20e9d95c9c065640719571a5ffe02bdcb7189cb4d37fb2d186f9043 |</w:t>
      </w:r>
    </w:p>
    <w:p>
      <w:r>
        <w:t>| Timestamp UTC | 2026-10-02T10:01:47.002832Z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
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2026-10-02T10:01:47.167207Z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755d8f1cf098323d56353834a0756b2a047518b986e38697a8411dea460c0552 |</w:t>
      </w:r>
    </w:p>
    <w:p>
      <w:r>
        <w:t>| Timestamp UTC | 2026-10-02T10:01:47.167207Z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
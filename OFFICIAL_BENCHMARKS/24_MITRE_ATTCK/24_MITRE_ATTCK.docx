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2026-10-02T10:01:47.352103Z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5541b5c31f8b2ca25e04469069cb5ab9379f1ca570d71b9a9385f662de3a1678 |</w:t>
      </w:r>
    </w:p>
    <w:p>
      <w:r>
        <w:t>| Timestamp UTC | 2026-10-02T10:01:47.352103Z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
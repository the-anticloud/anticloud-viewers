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2026-10-02T10:01:47.504042Z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e7d3a2813f4637b0c74403ca2f679d1505888e0b6e36c0ceea55f45840c20bc5 |</w:t>
      </w:r>
    </w:p>
    <w:p>
      <w:r>
        <w:t>| Timestamp UTC | 2026-10-02T10:01:47.504042Z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
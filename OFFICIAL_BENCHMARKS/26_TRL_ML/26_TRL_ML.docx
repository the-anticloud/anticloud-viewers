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2026-10-02T10:01:47.712925Z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afbef9124eac2618ebba935c3ab9cf434ba6bc042fc341bb20cee0a4c584c6ae |</w:t>
      </w:r>
    </w:p>
    <w:p>
      <w:r>
        <w:t>| Timestamp UTC | 2026-10-02T10:01:47.712925Z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